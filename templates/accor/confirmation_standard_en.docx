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Reservation Confirmation</w:t>
      </w:r>
    </w:p>
    <w:p>
      <w:r>
        <w:rPr>
          <w:b/>
        </w:rPr>
        <w:t>{{letter_date}}</w:t>
        <w:br/>
        <w:br/>
      </w:r>
    </w:p>
    <w:p>
      <w:r>
        <w:t>Dear {{salutation}} {{guest_last_name}},</w:t>
        <w:br/>
        <w:br/>
        <w:t>We are pleased to confirm your reservation at our hotel. We look forward to welcoming you and hope you enjoy a wonderful stay.</w:t>
        <w:br/>
        <w:br/>
        <w:t>If you require airport transfers, special requests or wish to modify your reservation, please contact us before your arrival.</w:t>
        <w:br/>
      </w:r>
    </w:p>
    <w:p>
      <w:r>
        <w:br/>
        <w:t>Guest: {{guest_full_name}}</w:t>
      </w:r>
    </w:p>
    <w:p>
      <w:r>
        <w:t>Confirmation: {{confirmation_number}}</w:t>
      </w:r>
    </w:p>
    <w:p>
      <w:r>
        <w:t>Arrival: {{arrival_date}}</w:t>
      </w:r>
    </w:p>
    <w:p>
      <w:r>
        <w:t>Departure: {{departure_date}}</w:t>
      </w:r>
    </w:p>
    <w:p>
      <w:r>
        <w:t>Room: {{room_number}}</w:t>
      </w:r>
    </w:p>
    <w:p>
      <w:r>
        <w:t>Email: {{email}}</w:t>
      </w:r>
    </w:p>
    <w:p>
      <w:r>
        <w:br/>
        <w:t>Kind regards,</w:t>
        <w:br/>
        <w:t>Front Office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