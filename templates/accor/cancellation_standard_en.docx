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t>Reservation Cancellation</w:t>
      </w:r>
    </w:p>
    <w:p>
      <w:r>
        <w:rPr>
          <w:b/>
        </w:rPr>
        <w:t>{{letter_date}}</w:t>
        <w:br/>
        <w:br/>
      </w:r>
    </w:p>
    <w:p>
      <w:r>
        <w:t>Dear {{salutation}} {{guest_last_name}},</w:t>
        <w:br/>
        <w:br/>
        <w:t>This letter confirms that your reservation has been cancelled as requested.</w:t>
        <w:br/>
        <w:br/>
        <w:t>If this cancellation was made in error or you would like to book a new stay, please contact our reservations team. We will be delighted to assist you.</w:t>
        <w:br/>
      </w:r>
    </w:p>
    <w:p>
      <w:r>
        <w:br/>
        <w:t>Guest: {{guest_full_name}}</w:t>
      </w:r>
    </w:p>
    <w:p>
      <w:r>
        <w:t>Confirmation: {{confirmation_number}}</w:t>
      </w:r>
    </w:p>
    <w:p>
      <w:r>
        <w:t>Arrival: {{arrival_date}}</w:t>
      </w:r>
    </w:p>
    <w:p>
      <w:r>
        <w:t>Departure: {{departure_date}}</w:t>
      </w:r>
    </w:p>
    <w:p>
      <w:r>
        <w:t>Room: {{room_number}}</w:t>
      </w:r>
    </w:p>
    <w:p>
      <w:r>
        <w:t>Email: {{email}}</w:t>
      </w:r>
    </w:p>
    <w:p>
      <w:r>
        <w:br/>
        <w:t>Kind regards,</w:t>
        <w:br/>
        <w:t>Front Office Team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