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004D" w14:textId="77777777" w:rsidR="00796855" w:rsidRDefault="00000000">
      <w:pPr>
        <w:pStyle w:val="Heading1"/>
      </w:pPr>
      <w:r>
        <w:t>Arrival Standard</w:t>
      </w:r>
    </w:p>
    <w:p w14:paraId="6F8E5B0B" w14:textId="47FEB501" w:rsidR="00796855" w:rsidRDefault="00000000">
      <w:r>
        <w:t xml:space="preserve">Dear </w:t>
      </w:r>
      <w:r w:rsidR="00D90094" w:rsidRPr="00D90094">
        <w:t>{{guest_full_name}}</w:t>
      </w:r>
      <w:r>
        <w:t>,</w:t>
      </w:r>
    </w:p>
    <w:p w14:paraId="4347A35E" w14:textId="50C105A5" w:rsidR="00796855" w:rsidRDefault="00000000">
      <w:r>
        <w:t xml:space="preserve">Welcome to Sandy Lane. We are delighted to welcome you on </w:t>
      </w:r>
      <w:r w:rsidR="00D90094" w:rsidRPr="00D90094">
        <w:t>{{arrival_date}}</w:t>
      </w:r>
      <w:r>
        <w:t xml:space="preserve">. Your room is </w:t>
      </w:r>
      <w:r w:rsidR="00D90094" w:rsidRPr="00D90094">
        <w:t>{{room_number}}</w:t>
      </w:r>
      <w:r>
        <w:t xml:space="preserve"> and your expected arrival time is </w:t>
      </w:r>
      <w:r w:rsidR="00D90094" w:rsidRPr="00D90094">
        <w:t>{{eta}}</w:t>
      </w:r>
      <w:r>
        <w:t>.</w:t>
      </w:r>
    </w:p>
    <w:p w14:paraId="2E53160E" w14:textId="77777777" w:rsidR="00796855" w:rsidRDefault="00000000">
      <w:r>
        <w:t>Our Guest Relations team remains available should you require any assistance.</w:t>
      </w:r>
    </w:p>
    <w:p w14:paraId="4481E6CF" w14:textId="77777777" w:rsidR="00796855" w:rsidRDefault="00000000">
      <w:r>
        <w:t>Warm regards,</w:t>
      </w:r>
      <w:r>
        <w:br/>
        <w:t>Guest Relations</w:t>
      </w:r>
      <w:r>
        <w:br/>
        <w:t>Sandy Lane</w:t>
      </w:r>
    </w:p>
    <w:sectPr w:rsidR="007968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336871">
    <w:abstractNumId w:val="8"/>
  </w:num>
  <w:num w:numId="2" w16cid:durableId="351342443">
    <w:abstractNumId w:val="6"/>
  </w:num>
  <w:num w:numId="3" w16cid:durableId="1497957001">
    <w:abstractNumId w:val="5"/>
  </w:num>
  <w:num w:numId="4" w16cid:durableId="1547836418">
    <w:abstractNumId w:val="4"/>
  </w:num>
  <w:num w:numId="5" w16cid:durableId="1308238758">
    <w:abstractNumId w:val="7"/>
  </w:num>
  <w:num w:numId="6" w16cid:durableId="190072093">
    <w:abstractNumId w:val="3"/>
  </w:num>
  <w:num w:numId="7" w16cid:durableId="2143300665">
    <w:abstractNumId w:val="2"/>
  </w:num>
  <w:num w:numId="8" w16cid:durableId="1449424521">
    <w:abstractNumId w:val="1"/>
  </w:num>
  <w:num w:numId="9" w16cid:durableId="73886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0B2"/>
    <w:rsid w:val="0029639D"/>
    <w:rsid w:val="00326F90"/>
    <w:rsid w:val="00796855"/>
    <w:rsid w:val="00AA1D8D"/>
    <w:rsid w:val="00B47730"/>
    <w:rsid w:val="00CB0664"/>
    <w:rsid w:val="00D9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7C860"/>
  <w14:defaultImageDpi w14:val="300"/>
  <w15:docId w15:val="{4F97AC27-7A65-40CF-A96C-14E8A55C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PMS Consulting</cp:lastModifiedBy>
  <cp:revision>2</cp:revision>
  <dcterms:created xsi:type="dcterms:W3CDTF">2013-12-23T23:15:00Z</dcterms:created>
  <dcterms:modified xsi:type="dcterms:W3CDTF">2026-07-24T02:51:00Z</dcterms:modified>
  <cp:category/>
</cp:coreProperties>
</file>