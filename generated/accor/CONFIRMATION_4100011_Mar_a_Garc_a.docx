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Reservation Confirmation</w:t>
      </w:r>
    </w:p>
    <w:p>
      <w:r>
        <w:rPr>
          <w:b/>
        </w:rPr>
        <w:t>28 July 2026</w:t>
        <w:br/>
        <w:br/>
      </w:r>
    </w:p>
    <w:p>
      <w:r>
        <w:t>Dear Mr. García,</w:t>
        <w:br/>
        <w:br/>
        <w:t>We are pleased to confirm your reservation at our hotel. We look forward to welcoming you and hope you enjoy a wonderful stay.</w:t>
        <w:br/>
        <w:br/>
        <w:t>If you require airport transfers, special requests or wish to modify your reservation, please contact us before your arrival.</w:t>
        <w:br/>
      </w:r>
    </w:p>
    <w:p>
      <w:r>
        <w:br/>
        <w:t>Guest: María García</w:t>
      </w:r>
    </w:p>
    <w:p>
      <w:r>
        <w:t>Confirmation: 4100011</w:t>
      </w:r>
    </w:p>
    <w:p>
      <w:r>
        <w:t>Arrival: Jul 28, 2026</w:t>
      </w:r>
    </w:p>
    <w:p>
      <w:r>
        <w:t>Departure: Jul 29, 2026</w:t>
      </w:r>
    </w:p>
    <w:p>
      <w:r>
        <w:t>Room: TBA</w:t>
      </w:r>
    </w:p>
    <w:p>
      <w:r>
        <w:t>Email: maria.garcia.11@example.com</w:t>
      </w:r>
    </w:p>
    <w:p>
      <w:r>
        <w:br/>
        <w:t>Kind regards,</w:t>
        <w:br/>
        <w:t>Front Office Team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